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5F06D" w14:textId="77777777" w:rsidR="00AB1A85" w:rsidRDefault="00000000">
      <w:pPr>
        <w:pStyle w:val="Title"/>
      </w:pPr>
      <w:r>
        <w:t>Black-and-White Image Converter</w:t>
      </w:r>
    </w:p>
    <w:p w14:paraId="43549703" w14:textId="5A4F4C4E" w:rsidR="00E461CA" w:rsidRPr="00E461CA" w:rsidRDefault="00E461CA" w:rsidP="00E461CA">
      <w:pPr>
        <w:pStyle w:val="Heading1"/>
        <w:rPr>
          <w:color w:val="000000" w:themeColor="text1"/>
        </w:rPr>
      </w:pPr>
      <w:r w:rsidRPr="00E461CA">
        <w:rPr>
          <w:color w:val="000000" w:themeColor="text1"/>
        </w:rPr>
        <w:t>This program converts a color image (in PNG or JPG format) to a black-and-white (binary) image using a threshold. It also counts the number of black, white, and colored pixels in the image and displays these statistics.</w:t>
      </w:r>
    </w:p>
    <w:p w14:paraId="2C456E46" w14:textId="45E37D8E" w:rsidR="00AB1A85" w:rsidRDefault="00000000">
      <w:pPr>
        <w:pStyle w:val="Heading1"/>
      </w:pPr>
      <w:r>
        <w:t>Features:</w:t>
      </w:r>
    </w:p>
    <w:p w14:paraId="7EA443C0" w14:textId="2361EF32" w:rsidR="00AB1A85" w:rsidRDefault="00000000">
      <w:r>
        <w:br/>
        <w:t>- Converts a color image to black and white (binary image).</w:t>
      </w:r>
      <w:r>
        <w:br/>
        <w:t>- Uses a threshold (default is 128) to determine whether each pixel is black or white.</w:t>
      </w:r>
      <w:r>
        <w:br/>
        <w:t>- Counts and displays the number of:</w:t>
      </w:r>
      <w:r>
        <w:br/>
        <w:t>- Black pixels in the converted image.</w:t>
      </w:r>
      <w:r>
        <w:br/>
        <w:t>- White pixels in the converted image.</w:t>
      </w:r>
      <w:r>
        <w:br/>
        <w:t>- Colored pixels in the original image.</w:t>
      </w:r>
      <w:r>
        <w:br/>
        <w:t>- Saves the converted black-and-white image to the specified location.</w:t>
      </w:r>
      <w:r>
        <w:br/>
      </w:r>
    </w:p>
    <w:p w14:paraId="7EC81229" w14:textId="77777777" w:rsidR="00AB1A85" w:rsidRDefault="00000000">
      <w:pPr>
        <w:pStyle w:val="Heading1"/>
      </w:pPr>
      <w:r>
        <w:t>Requirements:</w:t>
      </w:r>
    </w:p>
    <w:p w14:paraId="5BD302CD" w14:textId="77777777" w:rsidR="004026CD" w:rsidRDefault="00000000">
      <w:r>
        <w:br/>
        <w:t>- Python 3.x</w:t>
      </w:r>
      <w:r>
        <w:br/>
        <w:t>- Pillow library for image manipulation.</w:t>
      </w:r>
      <w:r>
        <w:br/>
        <w:t>Install Pillow by running: pip install pillow</w:t>
      </w:r>
    </w:p>
    <w:p w14:paraId="5526380A" w14:textId="38F2CA1A" w:rsidR="004026CD" w:rsidRDefault="004026CD" w:rsidP="004026CD">
      <w:pPr>
        <w:pStyle w:val="ListParagraph"/>
        <w:numPr>
          <w:ilvl w:val="0"/>
          <w:numId w:val="11"/>
        </w:numPr>
      </w:pPr>
      <w:r>
        <w:t>Install the app.exe to run it</w:t>
      </w:r>
    </w:p>
    <w:p w14:paraId="5C6DA102" w14:textId="7F22242E" w:rsidR="00AB1A85" w:rsidRDefault="00000000">
      <w:r>
        <w:br/>
      </w:r>
    </w:p>
    <w:p w14:paraId="74C6BC24" w14:textId="77777777" w:rsidR="00AB1A85" w:rsidRDefault="00000000">
      <w:pPr>
        <w:pStyle w:val="Heading1"/>
      </w:pPr>
      <w:r>
        <w:t>How to Use:</w:t>
      </w:r>
    </w:p>
    <w:p w14:paraId="072C98EF" w14:textId="4961F371" w:rsidR="00AB1A85" w:rsidRDefault="00000000">
      <w:r>
        <w:br/>
        <w:t>1. Download the script (image_converter.py)</w:t>
      </w:r>
      <w:r w:rsidR="004026CD">
        <w:t xml:space="preserve"> or an “.exe” file a</w:t>
      </w:r>
      <w:r>
        <w:t>nd place it in a folder on your computer.</w:t>
      </w:r>
      <w:r>
        <w:br/>
        <w:t>2. Run the script using the terminal.</w:t>
      </w:r>
      <w:r>
        <w:br/>
        <w:t>3. Input the file paths when prompted.</w:t>
      </w:r>
      <w:r>
        <w:br/>
        <w:t>4. The program will display the total number of pixels, black, white, and colored pixels.</w:t>
      </w:r>
      <w:r>
        <w:br/>
      </w:r>
    </w:p>
    <w:p w14:paraId="54F3B302" w14:textId="77777777" w:rsidR="00AB1A85" w:rsidRDefault="00000000">
      <w:pPr>
        <w:pStyle w:val="Heading1"/>
      </w:pPr>
      <w:r>
        <w:t>Code Structure:</w:t>
      </w:r>
    </w:p>
    <w:p w14:paraId="242737AF" w14:textId="77777777" w:rsidR="00AB1A85" w:rsidRDefault="00000000">
      <w:r>
        <w:br/>
        <w:t>convert_to_bw(image_path, output_path, threshold=128):</w:t>
      </w:r>
      <w:r>
        <w:br/>
        <w:t xml:space="preserve">  - Converts the image located at image_path to black and white using the specified threshold.</w:t>
      </w:r>
      <w:r>
        <w:br/>
        <w:t xml:space="preserve">  - Saves the black-and-white image at the location specified by output_path.</w:t>
      </w:r>
      <w:r>
        <w:br/>
        <w:t xml:space="preserve">  - Counts the number of black, white, and colored pixels and prints the results.</w:t>
      </w:r>
      <w:r>
        <w:br/>
      </w:r>
    </w:p>
    <w:p w14:paraId="0F8FF3E4" w14:textId="77777777" w:rsidR="00AB1A85" w:rsidRDefault="00000000">
      <w:pPr>
        <w:pStyle w:val="Heading1"/>
      </w:pPr>
      <w:r>
        <w:lastRenderedPageBreak/>
        <w:t>Example:</w:t>
      </w:r>
    </w:p>
    <w:p w14:paraId="1763C98A" w14:textId="77777777" w:rsidR="004026CD" w:rsidRDefault="00000000">
      <w:r>
        <w:br/>
        <w:t>Input:</w:t>
      </w:r>
      <w:r>
        <w:br/>
        <w:t>Enter the path to the input image: C:/Users/YourName/Pictures/sample_image.jpg</w:t>
      </w:r>
      <w:r>
        <w:br/>
        <w:t>Enter the path to save the output image: C:/Users/YourName/Pictures/output_image.jpg</w:t>
      </w:r>
      <w:r>
        <w:br/>
      </w:r>
    </w:p>
    <w:p w14:paraId="208C37F7" w14:textId="55401B4A" w:rsidR="00AB1A85" w:rsidRDefault="00000000">
      <w:r>
        <w:br/>
        <w:t>Output:</w:t>
      </w:r>
      <w:r>
        <w:br/>
        <w:t>Total pixels: 2073600</w:t>
      </w:r>
      <w:r>
        <w:br/>
        <w:t>Black pixels in BW image: 1036800</w:t>
      </w:r>
      <w:r>
        <w:br/>
        <w:t>White pixels in BW image: 1036800</w:t>
      </w:r>
      <w:r>
        <w:br/>
        <w:t>Colored pixels in original image: 1520000</w:t>
      </w:r>
      <w:r>
        <w:br/>
      </w:r>
    </w:p>
    <w:p w14:paraId="366B4CD5" w14:textId="77777777" w:rsidR="00E461CA" w:rsidRDefault="00E461CA"/>
    <w:p w14:paraId="3E4BB2CE" w14:textId="77777777" w:rsidR="00AB1A85" w:rsidRDefault="00000000">
      <w:pPr>
        <w:pStyle w:val="Heading1"/>
      </w:pPr>
      <w:r>
        <w:t>Test Cases:</w:t>
      </w:r>
    </w:p>
    <w:p w14:paraId="678D4D22" w14:textId="32D50830" w:rsidR="004026CD" w:rsidRDefault="00000000" w:rsidP="004026CD">
      <w:r>
        <w:br/>
      </w:r>
      <w:r>
        <w:br/>
        <w:t xml:space="preserve">Test Case </w:t>
      </w:r>
      <w:r w:rsidR="004026CD">
        <w:t>1:</w:t>
      </w:r>
      <w:r w:rsidR="004026CD">
        <w:br/>
        <w:t>Image: A colored image.</w:t>
      </w:r>
    </w:p>
    <w:p w14:paraId="0F8A0F51" w14:textId="29093786" w:rsidR="004026CD" w:rsidRDefault="004026CD">
      <w:r>
        <w:rPr>
          <w:noProof/>
        </w:rPr>
        <w:drawing>
          <wp:inline distT="0" distB="0" distL="0" distR="0" wp14:anchorId="44E06592" wp14:editId="2422368F">
            <wp:extent cx="5486400" cy="2682240"/>
            <wp:effectExtent l="0" t="0" r="0" b="3810"/>
            <wp:docPr id="25237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CC3D" w14:textId="77777777" w:rsidR="004026CD" w:rsidRDefault="004026CD"/>
    <w:p w14:paraId="13A57709" w14:textId="77777777" w:rsidR="004026CD" w:rsidRDefault="004026CD"/>
    <w:p w14:paraId="668E9C80" w14:textId="384FA5F8" w:rsidR="004026CD" w:rsidRDefault="004026CD">
      <w:r>
        <w:t>The Output:</w:t>
      </w:r>
    </w:p>
    <w:p w14:paraId="4898B904" w14:textId="77777777" w:rsidR="00E461CA" w:rsidRDefault="004026CD" w:rsidP="00E461CA">
      <w:r>
        <w:rPr>
          <w:noProof/>
        </w:rPr>
        <w:lastRenderedPageBreak/>
        <w:drawing>
          <wp:inline distT="0" distB="0" distL="0" distR="0" wp14:anchorId="09DE3F76" wp14:editId="3CADE4E3">
            <wp:extent cx="5486400" cy="2682240"/>
            <wp:effectExtent l="0" t="0" r="0" b="3810"/>
            <wp:docPr id="4786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2725" w14:textId="43B66DA2" w:rsidR="00E461CA" w:rsidRDefault="00000000" w:rsidP="00E461CA">
      <w:r>
        <w:br/>
        <w:t>Expected Output: Varies based on color in the image.</w:t>
      </w:r>
    </w:p>
    <w:p w14:paraId="14B2F3E7" w14:textId="77777777" w:rsidR="00E461CA" w:rsidRDefault="00E461CA" w:rsidP="00E461CA">
      <w:r w:rsidRPr="00E461CA">
        <w:t xml:space="preserve">Total pixels: 2073600 </w:t>
      </w:r>
    </w:p>
    <w:p w14:paraId="2E0BD76A" w14:textId="77777777" w:rsidR="00E461CA" w:rsidRDefault="00E461CA" w:rsidP="00E461CA">
      <w:r w:rsidRPr="00E461CA">
        <w:t xml:space="preserve">Black pixels in BW image: 1036800 </w:t>
      </w:r>
    </w:p>
    <w:p w14:paraId="0417DE6D" w14:textId="77777777" w:rsidR="00E461CA" w:rsidRDefault="00E461CA" w:rsidP="00E461CA">
      <w:r w:rsidRPr="00E461CA">
        <w:t>White pixels in BW image: 1036800</w:t>
      </w:r>
    </w:p>
    <w:p w14:paraId="79176BE3" w14:textId="1753C777" w:rsidR="00AB1A85" w:rsidRDefault="00E461CA" w:rsidP="00E461CA">
      <w:r w:rsidRPr="00E461CA">
        <w:t xml:space="preserve"> Colored pixels in original image: 1520000</w:t>
      </w:r>
      <w:r w:rsidR="00000000">
        <w:br/>
      </w:r>
    </w:p>
    <w:p w14:paraId="79322C6E" w14:textId="77777777" w:rsidR="00E461CA" w:rsidRDefault="00E461CA" w:rsidP="00E461CA"/>
    <w:p w14:paraId="5D53A685" w14:textId="77777777" w:rsidR="00E461CA" w:rsidRDefault="00E461CA" w:rsidP="00E461CA"/>
    <w:p w14:paraId="36B2E506" w14:textId="77777777" w:rsidR="00E461CA" w:rsidRDefault="00E461CA" w:rsidP="00E461CA"/>
    <w:p w14:paraId="566A08A6" w14:textId="77777777" w:rsidR="00E461CA" w:rsidRDefault="00E461CA" w:rsidP="00E461CA"/>
    <w:p w14:paraId="2A96B699" w14:textId="77777777" w:rsidR="00E461CA" w:rsidRDefault="00E461CA" w:rsidP="00E461CA"/>
    <w:p w14:paraId="42CF8F22" w14:textId="77777777" w:rsidR="00E461CA" w:rsidRDefault="00E461CA" w:rsidP="00E461CA"/>
    <w:p w14:paraId="7E9648E1" w14:textId="77777777" w:rsidR="00E461CA" w:rsidRDefault="00E461CA" w:rsidP="00E461CA"/>
    <w:p w14:paraId="7BA79934" w14:textId="77777777" w:rsidR="00E461CA" w:rsidRDefault="00E461CA" w:rsidP="00E461CA"/>
    <w:p w14:paraId="0332148A" w14:textId="77777777" w:rsidR="00E461CA" w:rsidRDefault="00E461CA" w:rsidP="00E461CA"/>
    <w:p w14:paraId="50CBCE57" w14:textId="77777777" w:rsidR="00E461CA" w:rsidRDefault="00E461CA" w:rsidP="00E461CA"/>
    <w:p w14:paraId="62B42EB5" w14:textId="77777777" w:rsidR="00E461CA" w:rsidRDefault="00E461CA" w:rsidP="00E461CA"/>
    <w:p w14:paraId="32F28460" w14:textId="23D82A6C" w:rsidR="00E461CA" w:rsidRDefault="00E461CA" w:rsidP="00E461CA">
      <w:r>
        <w:lastRenderedPageBreak/>
        <w:br/>
        <w:t xml:space="preserve">Test Case </w:t>
      </w:r>
      <w:r>
        <w:t>2</w:t>
      </w:r>
      <w:r>
        <w:t>:</w:t>
      </w:r>
      <w:r>
        <w:br/>
        <w:t>Image: A colored image.</w:t>
      </w:r>
    </w:p>
    <w:p w14:paraId="50DEA0ED" w14:textId="118DF262" w:rsidR="00E461CA" w:rsidRDefault="00E461CA" w:rsidP="00E461CA">
      <w:r>
        <w:rPr>
          <w:noProof/>
        </w:rPr>
        <w:drawing>
          <wp:inline distT="0" distB="0" distL="0" distR="0" wp14:anchorId="22E78AFF" wp14:editId="26E80971">
            <wp:extent cx="4041616" cy="2690496"/>
            <wp:effectExtent l="0" t="0" r="0" b="0"/>
            <wp:docPr id="1947474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98" cy="269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CDA1" w14:textId="77777777" w:rsidR="00E461CA" w:rsidRDefault="00E461CA" w:rsidP="00E461CA"/>
    <w:p w14:paraId="6D4554CE" w14:textId="77777777" w:rsidR="00E461CA" w:rsidRDefault="00E461CA" w:rsidP="00E461CA">
      <w:r>
        <w:t>The Output:</w:t>
      </w:r>
    </w:p>
    <w:p w14:paraId="66CD5D36" w14:textId="74EE6AEA" w:rsidR="00AB1A85" w:rsidRDefault="00E461CA">
      <w:r>
        <w:rPr>
          <w:noProof/>
        </w:rPr>
        <w:drawing>
          <wp:inline distT="0" distB="0" distL="0" distR="0" wp14:anchorId="2BD6B91D" wp14:editId="5471F1AD">
            <wp:extent cx="3741420" cy="2490655"/>
            <wp:effectExtent l="0" t="0" r="0" b="5080"/>
            <wp:docPr id="2018016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50" cy="250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C267" w14:textId="77777777" w:rsidR="00E461CA" w:rsidRDefault="00E461CA"/>
    <w:p w14:paraId="18D76B51" w14:textId="77777777" w:rsidR="00E461CA" w:rsidRDefault="00E461CA"/>
    <w:p w14:paraId="73FBA1EB" w14:textId="38C7AC01" w:rsidR="00E461CA" w:rsidRDefault="00E461CA">
      <w:r w:rsidRPr="00F53663">
        <w:rPr>
          <w:b/>
          <w:bCs/>
        </w:rPr>
        <w:t>Name</w:t>
      </w:r>
      <w:r>
        <w:t>:</w:t>
      </w:r>
      <w:r w:rsidR="00F53663">
        <w:t xml:space="preserve"> Hager Tarek Saad Anter</w:t>
      </w:r>
    </w:p>
    <w:p w14:paraId="75CA92EB" w14:textId="3C38B4C3" w:rsidR="00F53663" w:rsidRDefault="00F53663">
      <w:r w:rsidRPr="00F53663">
        <w:rPr>
          <w:b/>
          <w:bCs/>
        </w:rPr>
        <w:t>ID</w:t>
      </w:r>
      <w:r>
        <w:t>:20230331943</w:t>
      </w:r>
    </w:p>
    <w:p w14:paraId="153DC365" w14:textId="77777777" w:rsidR="00E461CA" w:rsidRDefault="00E461CA"/>
    <w:p w14:paraId="5B7444C1" w14:textId="77777777" w:rsidR="00E461CA" w:rsidRDefault="00E461CA"/>
    <w:p w14:paraId="0F9D3A59" w14:textId="77777777" w:rsidR="00E461CA" w:rsidRDefault="00E461CA"/>
    <w:p w14:paraId="6CCE6AC8" w14:textId="77777777" w:rsidR="00E461CA" w:rsidRDefault="00E461CA"/>
    <w:sectPr w:rsidR="00E461C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07862BF"/>
    <w:multiLevelType w:val="hybridMultilevel"/>
    <w:tmpl w:val="F9F48F3A"/>
    <w:lvl w:ilvl="0" w:tplc="9D20597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F3195E"/>
    <w:multiLevelType w:val="hybridMultilevel"/>
    <w:tmpl w:val="5A585906"/>
    <w:lvl w:ilvl="0" w:tplc="751C4B0C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09587480">
    <w:abstractNumId w:val="8"/>
  </w:num>
  <w:num w:numId="2" w16cid:durableId="1443500401">
    <w:abstractNumId w:val="6"/>
  </w:num>
  <w:num w:numId="3" w16cid:durableId="60762829">
    <w:abstractNumId w:val="5"/>
  </w:num>
  <w:num w:numId="4" w16cid:durableId="264579750">
    <w:abstractNumId w:val="4"/>
  </w:num>
  <w:num w:numId="5" w16cid:durableId="1358651533">
    <w:abstractNumId w:val="7"/>
  </w:num>
  <w:num w:numId="6" w16cid:durableId="1504935823">
    <w:abstractNumId w:val="3"/>
  </w:num>
  <w:num w:numId="7" w16cid:durableId="577322238">
    <w:abstractNumId w:val="2"/>
  </w:num>
  <w:num w:numId="8" w16cid:durableId="1887792063">
    <w:abstractNumId w:val="1"/>
  </w:num>
  <w:num w:numId="9" w16cid:durableId="1305618125">
    <w:abstractNumId w:val="0"/>
  </w:num>
  <w:num w:numId="10" w16cid:durableId="796724046">
    <w:abstractNumId w:val="9"/>
  </w:num>
  <w:num w:numId="11" w16cid:durableId="17508808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026CD"/>
    <w:rsid w:val="007E1A26"/>
    <w:rsid w:val="00AA1D8D"/>
    <w:rsid w:val="00AB1A85"/>
    <w:rsid w:val="00B47730"/>
    <w:rsid w:val="00CB0664"/>
    <w:rsid w:val="00E461CA"/>
    <w:rsid w:val="00F536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036B16"/>
  <w14:defaultImageDpi w14:val="300"/>
  <w15:docId w15:val="{EFF8E7A2-40CC-4720-BB7A-1FA965115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329</Words>
  <Characters>1769</Characters>
  <Application>Microsoft Office Word</Application>
  <DocSecurity>0</DocSecurity>
  <Lines>88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Hagar Tarek Saad Hunter</cp:lastModifiedBy>
  <cp:revision>2</cp:revision>
  <dcterms:created xsi:type="dcterms:W3CDTF">2013-12-23T23:15:00Z</dcterms:created>
  <dcterms:modified xsi:type="dcterms:W3CDTF">2024-10-15T15:20:00Z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aca9029bda0584a449a8683e6752638b56e480b6a579f6e96fe4898fbc2dc71a</vt:lpwstr>
  </property>
</Properties>
</file>